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Report Template</w:t>
      </w:r>
    </w:p>
    <w:p>
      <w:r>
        <w:t>This is a placeholder paragraph that should be replaced.</w:t>
      </w:r>
    </w:p>
    <w:p>
      <w:pPr>
        <w:pStyle w:val="Heading2"/>
      </w:pPr>
      <w:r>
        <w:t>Section Placeholder</w:t>
      </w:r>
    </w:p>
    <w:p>
      <w:r>
        <w:t>Another placeholder.</w:t>
      </w:r>
    </w:p>
    <w:sectPr w:rsidR="00FC693F" w:rsidRPr="0006063C" w:rsidSect="00034616">
      <w:pgSz w:w="12240" w:h="15840"/>
      <w:pgMar w:top="216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2D2D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
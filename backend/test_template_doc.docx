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Placeholder Title</w:t>
      </w:r>
    </w:p>
    <w:p>
      <w:r>
        <w:t>This text should be replaced by AI content.</w:t>
      </w:r>
    </w:p>
    <w:p>
      <w:pPr>
        <w:pStyle w:val="Heading2"/>
      </w:pPr>
      <w:r>
        <w:t>Section Placeholder</w:t>
      </w:r>
    </w:p>
    <w:p>
      <w:r>
        <w:t>More placeholder text here.</w:t>
      </w:r>
    </w:p>
    <w:sectPr w:rsidR="00FC693F" w:rsidRPr="0006063C" w:rsidSect="00034616">
      <w:pgSz w:w="12240" w:h="15840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D2D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